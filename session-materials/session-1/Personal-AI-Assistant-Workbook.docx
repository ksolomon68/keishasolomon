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Your Personal AI Assistant</w:t>
      </w:r>
    </w:p>
    <w:p>
      <w:pPr>
        <w:spacing w:after="200"/>
      </w:pPr>
      <w:r>
        <w:rPr>
          <w:b w:val="0"/>
          <w:i/>
          <w:color w:val="46566E"/>
          <w:sz w:val="24"/>
        </w:rPr>
        <w:t>Session 1 workbook: Prompt architecture + your personal AI co-pilot</w:t>
      </w:r>
    </w:p>
    <w:p>
      <w:r>
        <w:rPr>
          <w:b w:val="0"/>
          <w:i w:val="0"/>
        </w:rPr>
        <w:t>A Personal AI Assistant is a set of standing instructions your AI tool reads before every conversation. It already knows your role, your voice and your boundaries, so you stop starting from scratch. Today you build one, test it on real tasks, and stress-test it with a partner.</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tblHeader w:val="true"/>
        </w:trPr>
        <w:tc>
          <w:tcPr>
            <w:tcW w:type="dxa" w:w="2160"/>
            <w:shd w:val="clear" w:color="auto" w:fill="0B1730"/>
          </w:tcPr>
          <w:p>
            <w:r/>
            <w:r>
              <w:rPr>
                <w:b/>
                <w:color w:val="FFFFFF"/>
                <w:sz w:val="20"/>
              </w:rPr>
              <w:t>Time</w:t>
            </w:r>
          </w:p>
        </w:tc>
        <w:tc>
          <w:tcPr>
            <w:tcW w:type="dxa" w:w="7488"/>
            <w:shd w:val="clear" w:color="auto" w:fill="0B1730"/>
          </w:tcPr>
          <w:p>
            <w:r/>
            <w:r>
              <w:rPr>
                <w:b/>
                <w:color w:val="FFFFFF"/>
                <w:sz w:val="20"/>
              </w:rPr>
              <w:t>What happens</w:t>
            </w:r>
          </w:p>
        </w:tc>
      </w:tr>
      <w:tr>
        <w:trPr>
          <w:cantSplit/>
        </w:trPr>
        <w:tc>
          <w:tcPr>
            <w:tcW w:type="dxa" w:w="2160"/>
          </w:tcPr>
          <w:p>
            <w:r/>
            <w:r>
              <w:rPr>
                <w:b/>
                <w:sz w:val="20"/>
              </w:rPr>
              <w:t>0:35 to 0:40</w:t>
            </w:r>
          </w:p>
        </w:tc>
        <w:tc>
          <w:tcPr>
            <w:tcW w:type="dxa" w:w="7488"/>
          </w:tcPr>
          <w:p>
            <w:r/>
            <w:r>
              <w:rPr>
                <w:sz w:val="20"/>
              </w:rPr>
              <w:t>Set up and Safe Harbor check</w:t>
            </w:r>
          </w:p>
        </w:tc>
      </w:tr>
      <w:tr>
        <w:trPr>
          <w:cantSplit/>
        </w:trPr>
        <w:tc>
          <w:tcPr>
            <w:tcW w:type="dxa" w:w="2160"/>
          </w:tcPr>
          <w:p>
            <w:r/>
            <w:r>
              <w:rPr>
                <w:b/>
                <w:sz w:val="20"/>
              </w:rPr>
              <w:t>0:40 to 0:55</w:t>
            </w:r>
          </w:p>
        </w:tc>
        <w:tc>
          <w:tcPr>
            <w:tcW w:type="dxa" w:w="7488"/>
          </w:tcPr>
          <w:p>
            <w:r/>
            <w:r>
              <w:rPr>
                <w:sz w:val="20"/>
              </w:rPr>
              <w:t>Fill in Part 1 (three 5-minute sprints)</w:t>
            </w:r>
          </w:p>
        </w:tc>
      </w:tr>
      <w:tr>
        <w:trPr>
          <w:cantSplit/>
        </w:trPr>
        <w:tc>
          <w:tcPr>
            <w:tcW w:type="dxa" w:w="2160"/>
          </w:tcPr>
          <w:p>
            <w:r/>
            <w:r>
              <w:rPr>
                <w:b/>
                <w:sz w:val="20"/>
              </w:rPr>
              <w:t>0:55 to 1:03</w:t>
            </w:r>
          </w:p>
        </w:tc>
        <w:tc>
          <w:tcPr>
            <w:tcW w:type="dxa" w:w="7488"/>
          </w:tcPr>
          <w:p>
            <w:r/>
            <w:r>
              <w:rPr>
                <w:sz w:val="20"/>
              </w:rPr>
              <w:t>Assemble and install your assistant (Parts 2 and 3)</w:t>
            </w:r>
          </w:p>
        </w:tc>
      </w:tr>
      <w:tr>
        <w:trPr>
          <w:cantSplit/>
        </w:trPr>
        <w:tc>
          <w:tcPr>
            <w:tcW w:type="dxa" w:w="2160"/>
          </w:tcPr>
          <w:p>
            <w:r/>
            <w:r>
              <w:rPr>
                <w:b/>
                <w:sz w:val="20"/>
              </w:rPr>
              <w:t>1:03 to 1:10</w:t>
            </w:r>
          </w:p>
        </w:tc>
        <w:tc>
          <w:tcPr>
            <w:tcW w:type="dxa" w:w="7488"/>
          </w:tcPr>
          <w:p>
            <w:r/>
            <w:r>
              <w:rPr>
                <w:sz w:val="20"/>
              </w:rPr>
              <w:t>First test drive and one fix (Part 4)</w:t>
            </w:r>
          </w:p>
        </w:tc>
      </w:tr>
      <w:tr>
        <w:trPr>
          <w:cantSplit/>
        </w:trPr>
        <w:tc>
          <w:tcPr>
            <w:tcW w:type="dxa" w:w="2160"/>
          </w:tcPr>
          <w:p>
            <w:r/>
            <w:r>
              <w:rPr>
                <w:b/>
                <w:sz w:val="20"/>
              </w:rPr>
              <w:t>1:10 to 1:25</w:t>
            </w:r>
          </w:p>
        </w:tc>
        <w:tc>
          <w:tcPr>
            <w:tcW w:type="dxa" w:w="7488"/>
          </w:tcPr>
          <w:p>
            <w:r/>
            <w:r>
              <w:rPr>
                <w:sz w:val="20"/>
              </w:rPr>
              <w:t>Peer test with a partner (Part 5)</w:t>
            </w:r>
          </w:p>
        </w:tc>
      </w:tr>
      <w:tr>
        <w:trPr>
          <w:cantSplit/>
        </w:trPr>
        <w:tc>
          <w:tcPr>
            <w:tcW w:type="dxa" w:w="2160"/>
          </w:tcPr>
          <w:p>
            <w:r/>
            <w:r>
              <w:rPr>
                <w:b/>
                <w:sz w:val="20"/>
              </w:rPr>
              <w:t>1:25 to 1:30</w:t>
            </w:r>
          </w:p>
        </w:tc>
        <w:tc>
          <w:tcPr>
            <w:tcW w:type="dxa" w:w="7488"/>
          </w:tcPr>
          <w:p>
            <w:r/>
            <w:r>
              <w:rPr>
                <w:sz w:val="20"/>
              </w:rPr>
              <w:t>Next-month challenge (Part 6)</w:t>
            </w:r>
          </w:p>
        </w:tc>
      </w:tr>
    </w:tbl>
    <w:p>
      <w:pPr>
        <w:spacing w:after="40"/>
      </w:pPr>
    </w:p>
    <w:p>
      <w:pPr>
        <w:pStyle w:val="Heading1"/>
      </w:pPr>
      <w:r>
        <w:t>Before you arrive (about 10 minutes)</w:t>
      </w:r>
    </w:p>
    <w:p>
      <w:r>
        <w:rPr>
          <w:b w:val="0"/>
          <w:i w:val="0"/>
        </w:rPr>
        <w:t>The build is fast only if you arrive with raw material. Please do these four things:</w:t>
      </w:r>
    </w:p>
    <w:p>
      <w:pPr>
        <w:pStyle w:val="ListBullet"/>
        <w:spacing w:after="40"/>
      </w:pPr>
      <w:r>
        <w:rPr>
          <w:b/>
        </w:rPr>
        <w:t xml:space="preserve">Log in. </w:t>
      </w:r>
      <w:r>
        <w:rPr>
          <w:b w:val="0"/>
        </w:rPr>
        <w:t>Open your ChatGPT or Claude account on the laptop you'll bring and confirm it works.</w:t>
      </w:r>
    </w:p>
    <w:p>
      <w:pPr>
        <w:pStyle w:val="ListBullet"/>
        <w:spacing w:after="40"/>
      </w:pPr>
      <w:r>
        <w:rPr>
          <w:b/>
        </w:rPr>
        <w:t xml:space="preserve">Write three sentences. </w:t>
      </w:r>
      <w:r>
        <w:rPr>
          <w:b w:val="0"/>
        </w:rPr>
        <w:t>What you do, who you serve, and what you're accountable for this year.</w:t>
      </w:r>
    </w:p>
    <w:p>
      <w:pPr>
        <w:pStyle w:val="ListBullet"/>
        <w:spacing w:after="40"/>
      </w:pPr>
      <w:r>
        <w:rPr>
          <w:b/>
        </w:rPr>
        <w:t xml:space="preserve">Pick two writing samples. </w:t>
      </w:r>
      <w:r>
        <w:rPr>
          <w:b w:val="0"/>
        </w:rPr>
        <w:t>Two short pieces you wrote yourself (an email, a post, a note), 60 to 150 words each. Remove names, figures and anything confidential.</w:t>
      </w:r>
    </w:p>
    <w:p>
      <w:pPr>
        <w:pStyle w:val="ListBullet"/>
        <w:spacing w:after="40"/>
      </w:pPr>
      <w:r>
        <w:rPr>
          <w:b/>
        </w:rPr>
        <w:t xml:space="preserve">Choose one draining task. </w:t>
      </w:r>
      <w:r>
        <w:rPr>
          <w:b w:val="0"/>
        </w:rPr>
        <w:t>Pull it from your Workplace Friction log on your dashboard. We'll aim your assistant at it.</w:t>
      </w: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FFF4DB"/>
          </w:tcPr>
          <w:p>
            <w:r>
              <w:rPr>
                <w:b/>
              </w:rPr>
              <w:t>Safe Harbor rule for everything in this workbook</w:t>
            </w:r>
          </w:p>
          <w:p>
            <w:pPr>
              <w:spacing w:after="40"/>
            </w:pPr>
            <w:r>
              <w:t>If you wouldn't post it on a public bulletin board, don't paste it into an AI tool. Use fictional names and rounded or invented numbers. Your assistant describes how you work; it never needs customer records, health details, financial account numbers or passwords.</w:t>
            </w:r>
          </w:p>
        </w:tc>
      </w:tr>
    </w:tbl>
    <w:p>
      <w:pPr>
        <w:spacing w:after="40"/>
      </w:pPr>
    </w:p>
    <w:p>
      <w:pPr>
        <w:pStyle w:val="Heading1"/>
      </w:pPr>
      <w:r>
        <w:t>Part 1: Your worksheet</w:t>
      </w:r>
    </w:p>
    <w:p>
      <w:r>
        <w:rPr>
          <w:b w:val="0"/>
          <w:i w:val="0"/>
        </w:rPr>
        <w:t>Write short, specific answers. Concrete beats clever: "two-sentence paragraphs, no jargon" teaches a model far more than "professional but friendly." Bullets or fragments are fine; this is raw material, not prose.</w:t>
      </w:r>
    </w:p>
    <w:p>
      <w:pPr>
        <w:pStyle w:val="Heading2"/>
      </w:pPr>
      <w:r>
        <w:t>Sprint A: About me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792" w:hRule="atLeast"/>
        </w:trPr>
        <w:tc>
          <w:tcPr>
            <w:tcW w:type="dxa" w:w="3672"/>
            <w:shd w:val="clear" w:color="auto" w:fill="F6F3EC"/>
          </w:tcPr>
          <w:p>
            <w:r>
              <w:rPr>
                <w:b/>
              </w:rPr>
              <w:t>Name, role, organization</w:t>
            </w:r>
          </w:p>
          <w:p>
            <w:r>
              <w:rPr>
                <w:color w:val="46566E"/>
                <w:sz w:val="18"/>
              </w:rPr>
              <w:t>One line.</w:t>
            </w:r>
          </w:p>
        </w:tc>
        <w:tc>
          <w:tcPr>
            <w:tcW w:type="dxa" w:w="5976"/>
          </w:tcPr>
          <w:p/>
        </w:tc>
      </w:tr>
      <w:tr>
        <w:trPr>
          <w:cantSplit/>
          <w:trHeight w:val="792" w:hRule="atLeast"/>
        </w:trPr>
        <w:tc>
          <w:tcPr>
            <w:tcW w:type="dxa" w:w="3672"/>
            <w:shd w:val="clear" w:color="auto" w:fill="F6F3EC"/>
          </w:tcPr>
          <w:p>
            <w:r>
              <w:rPr>
                <w:b/>
              </w:rPr>
              <w:t>Who I serve</w:t>
            </w:r>
          </w:p>
          <w:p>
            <w:r>
              <w:rPr>
                <w:color w:val="46566E"/>
                <w:sz w:val="18"/>
              </w:rPr>
              <w:t>Clients, team, board, public, patients, members…</w:t>
            </w:r>
          </w:p>
        </w:tc>
        <w:tc>
          <w:tcPr>
            <w:tcW w:type="dxa" w:w="5976"/>
          </w:tcPr>
          <w:p/>
        </w:tc>
      </w:tr>
      <w:tr>
        <w:trPr>
          <w:cantSplit/>
          <w:trHeight w:val="792" w:hRule="atLeast"/>
        </w:trPr>
        <w:tc>
          <w:tcPr>
            <w:tcW w:type="dxa" w:w="3672"/>
            <w:shd w:val="clear" w:color="auto" w:fill="F6F3EC"/>
          </w:tcPr>
          <w:p>
            <w:r>
              <w:rPr>
                <w:b/>
              </w:rPr>
              <w:t>My top three priorities this year</w:t>
            </w:r>
          </w:p>
          <w:p>
            <w:r>
              <w:rPr>
                <w:color w:val="46566E"/>
                <w:sz w:val="18"/>
              </w:rPr>
              <w:t>What success looks like by December.</w:t>
            </w:r>
          </w:p>
        </w:tc>
        <w:tc>
          <w:tcPr>
            <w:tcW w:type="dxa" w:w="5976"/>
          </w:tcPr>
          <w:p/>
        </w:tc>
      </w:tr>
      <w:tr>
        <w:trPr>
          <w:cantSplit/>
          <w:trHeight w:val="792" w:hRule="atLeast"/>
        </w:trPr>
        <w:tc>
          <w:tcPr>
            <w:tcW w:type="dxa" w:w="3672"/>
            <w:shd w:val="clear" w:color="auto" w:fill="F6F3EC"/>
          </w:tcPr>
          <w:p>
            <w:r>
              <w:rPr>
                <w:b/>
              </w:rPr>
              <w:t>Terms to use and terms to avoid</w:t>
            </w:r>
          </w:p>
          <w:p>
            <w:r>
              <w:rPr>
                <w:color w:val="46566E"/>
                <w:sz w:val="18"/>
              </w:rPr>
              <w:t>Field-specific words you use; buzzwords you dislike.</w:t>
            </w:r>
          </w:p>
        </w:tc>
        <w:tc>
          <w:tcPr>
            <w:tcW w:type="dxa" w:w="5976"/>
          </w:tcPr>
          <w:p/>
        </w:tc>
      </w:tr>
    </w:tbl>
    <w:p>
      <w:pPr>
        <w:spacing w:after="40"/>
      </w:pPr>
    </w:p>
    <w:p>
      <w:pPr>
        <w:pStyle w:val="Heading2"/>
      </w:pPr>
      <w:r>
        <w:t>Sprint B: How I sound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1007" w:hRule="atLeast"/>
        </w:trPr>
        <w:tc>
          <w:tcPr>
            <w:tcW w:type="dxa" w:w="3672"/>
            <w:shd w:val="clear" w:color="auto" w:fill="F6F3EC"/>
          </w:tcPr>
          <w:p>
            <w:r>
              <w:rPr>
                <w:b/>
              </w:rPr>
              <w:t>My tone in five words</w:t>
            </w:r>
          </w:p>
          <w:p>
            <w:r>
              <w:rPr>
                <w:color w:val="46566E"/>
                <w:sz w:val="18"/>
              </w:rPr>
              <w:t>e.g., direct, warm, precise, unhurried, plain</w:t>
            </w:r>
          </w:p>
        </w:tc>
        <w:tc>
          <w:tcPr>
            <w:tcW w:type="dxa" w:w="5976"/>
          </w:tcPr>
          <w:p/>
        </w:tc>
      </w:tr>
      <w:tr>
        <w:trPr>
          <w:cantSplit/>
          <w:trHeight w:val="1007" w:hRule="atLeast"/>
        </w:trPr>
        <w:tc>
          <w:tcPr>
            <w:tcW w:type="dxa" w:w="3672"/>
            <w:shd w:val="clear" w:color="auto" w:fill="F6F3EC"/>
          </w:tcPr>
          <w:p>
            <w:r>
              <w:rPr>
                <w:b/>
              </w:rPr>
              <w:t>Sentence style</w:t>
            </w:r>
          </w:p>
          <w:p>
            <w:r>
              <w:rPr>
                <w:color w:val="46566E"/>
                <w:sz w:val="18"/>
              </w:rPr>
              <w:t>Short or long? Formal or casual? Contractions?</w:t>
            </w:r>
          </w:p>
        </w:tc>
        <w:tc>
          <w:tcPr>
            <w:tcW w:type="dxa" w:w="5976"/>
          </w:tcPr>
          <w:p/>
        </w:tc>
      </w:tr>
      <w:tr>
        <w:trPr>
          <w:cantSplit/>
          <w:trHeight w:val="1007" w:hRule="atLeast"/>
        </w:trPr>
        <w:tc>
          <w:tcPr>
            <w:tcW w:type="dxa" w:w="3672"/>
            <w:shd w:val="clear" w:color="auto" w:fill="F6F3EC"/>
          </w:tcPr>
          <w:p>
            <w:r>
              <w:rPr>
                <w:b/>
              </w:rPr>
              <w:t>Phrases I naturally use</w:t>
            </w:r>
          </w:p>
          <w:p>
            <w:r>
              <w:rPr>
                <w:color w:val="46566E"/>
                <w:sz w:val="18"/>
              </w:rPr>
              <w:t>Openers, sign-offs, signature expressions.</w:t>
            </w:r>
          </w:p>
        </w:tc>
        <w:tc>
          <w:tcPr>
            <w:tcW w:type="dxa" w:w="5976"/>
          </w:tcPr>
          <w:p/>
        </w:tc>
      </w:tr>
      <w:tr>
        <w:trPr>
          <w:cantSplit/>
          <w:trHeight w:val="1007" w:hRule="atLeast"/>
        </w:trPr>
        <w:tc>
          <w:tcPr>
            <w:tcW w:type="dxa" w:w="3672"/>
            <w:shd w:val="clear" w:color="auto" w:fill="F6F3EC"/>
          </w:tcPr>
          <w:p>
            <w:r>
              <w:rPr>
                <w:b/>
              </w:rPr>
              <w:t>Words I never use</w:t>
            </w:r>
          </w:p>
          <w:p>
            <w:r>
              <w:rPr>
                <w:color w:val="46566E"/>
                <w:sz w:val="18"/>
              </w:rPr>
              <w:t>The ones that make you wince when you read them.</w:t>
            </w:r>
          </w:p>
        </w:tc>
        <w:tc>
          <w:tcPr>
            <w:tcW w:type="dxa" w:w="5976"/>
          </w:tcPr>
          <w:p/>
        </w:tc>
      </w:tr>
      <w:tr>
        <w:trPr>
          <w:cantSplit/>
          <w:trHeight w:val="1007" w:hRule="atLeast"/>
        </w:trPr>
        <w:tc>
          <w:tcPr>
            <w:tcW w:type="dxa" w:w="3672"/>
            <w:shd w:val="clear" w:color="auto" w:fill="F6F3EC"/>
          </w:tcPr>
          <w:p>
            <w:r>
              <w:rPr>
                <w:b/>
              </w:rPr>
              <w:t>How I open and close emails</w:t>
            </w:r>
          </w:p>
        </w:tc>
        <w:tc>
          <w:tcPr>
            <w:tcW w:type="dxa" w:w="5976"/>
          </w:tcPr>
          <w:p/>
        </w:tc>
      </w:tr>
      <w:tr>
        <w:trPr>
          <w:cantSplit/>
          <w:trHeight w:val="1007" w:hRule="atLeast"/>
        </w:trPr>
        <w:tc>
          <w:tcPr>
            <w:tcW w:type="dxa" w:w="3672"/>
            <w:shd w:val="clear" w:color="auto" w:fill="F6F3EC"/>
          </w:tcPr>
          <w:p>
            <w:r>
              <w:rPr>
                <w:b/>
              </w:rPr>
              <w:t>Writing samples (paste both)</w:t>
            </w:r>
          </w:p>
          <w:p>
            <w:r>
              <w:rPr>
                <w:color w:val="46566E"/>
                <w:sz w:val="18"/>
              </w:rPr>
              <w:t>Sanitized. This is the strongest voice signal you can give.</w:t>
            </w:r>
          </w:p>
        </w:tc>
        <w:tc>
          <w:tcPr>
            <w:tcW w:type="dxa" w:w="5976"/>
          </w:tcPr>
          <w:p/>
        </w:tc>
      </w:tr>
    </w:tbl>
    <w:p>
      <w:pPr>
        <w:spacing w:after="40"/>
      </w:pPr>
    </w:p>
    <w:p>
      <w:pPr>
        <w:pStyle w:val="Heading2"/>
      </w:pPr>
      <w:r>
        <w:t>Sprint C: How I decide, and my boundaries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792" w:hRule="atLeast"/>
        </w:trPr>
        <w:tc>
          <w:tcPr>
            <w:tcW w:type="dxa" w:w="3672"/>
            <w:shd w:val="clear" w:color="auto" w:fill="F6F3EC"/>
          </w:tcPr>
          <w:p>
            <w:r>
              <w:rPr>
                <w:b/>
              </w:rPr>
              <w:t>What I weigh when I decide</w:t>
            </w:r>
          </w:p>
          <w:p>
            <w:r>
              <w:rPr>
                <w:color w:val="46566E"/>
                <w:sz w:val="18"/>
              </w:rPr>
              <w:t>e.g., people impact, then cost, then speed.</w:t>
            </w:r>
          </w:p>
        </w:tc>
        <w:tc>
          <w:tcPr>
            <w:tcW w:type="dxa" w:w="5976"/>
          </w:tcPr>
          <w:p/>
        </w:tc>
      </w:tr>
      <w:tr>
        <w:trPr>
          <w:cantSplit/>
          <w:trHeight w:val="792" w:hRule="atLeast"/>
        </w:trPr>
        <w:tc>
          <w:tcPr>
            <w:tcW w:type="dxa" w:w="3672"/>
            <w:shd w:val="clear" w:color="auto" w:fill="F6F3EC"/>
          </w:tcPr>
          <w:p>
            <w:r>
              <w:rPr>
                <w:b/>
              </w:rPr>
              <w:t>What I want when my request is vague</w:t>
            </w:r>
          </w:p>
          <w:p>
            <w:r>
              <w:rPr>
                <w:color w:val="46566E"/>
                <w:sz w:val="18"/>
              </w:rPr>
              <w:t>Suggested: ask up to three questions before drafting.</w:t>
            </w:r>
          </w:p>
        </w:tc>
        <w:tc>
          <w:tcPr>
            <w:tcW w:type="dxa" w:w="5976"/>
          </w:tcPr>
          <w:p/>
        </w:tc>
      </w:tr>
      <w:tr>
        <w:trPr>
          <w:cantSplit/>
          <w:trHeight w:val="792" w:hRule="atLeast"/>
        </w:trPr>
        <w:tc>
          <w:tcPr>
            <w:tcW w:type="dxa" w:w="3672"/>
            <w:shd w:val="clear" w:color="auto" w:fill="F6F3EC"/>
          </w:tcPr>
          <w:p>
            <w:r>
              <w:rPr>
                <w:b/>
              </w:rPr>
              <w:t>My never-share list</w:t>
            </w:r>
          </w:p>
          <w:p>
            <w:r>
              <w:rPr>
                <w:color w:val="46566E"/>
                <w:sz w:val="18"/>
              </w:rPr>
              <w:t>Kinds of information the assistant must never use (customer names, financials, health data…).</w:t>
            </w:r>
          </w:p>
        </w:tc>
        <w:tc>
          <w:tcPr>
            <w:tcW w:type="dxa" w:w="5976"/>
          </w:tcPr>
          <w:p/>
        </w:tc>
      </w:tr>
      <w:tr>
        <w:trPr>
          <w:cantSplit/>
          <w:trHeight w:val="792" w:hRule="atLeast"/>
        </w:trPr>
        <w:tc>
          <w:tcPr>
            <w:tcW w:type="dxa" w:w="3672"/>
            <w:shd w:val="clear" w:color="auto" w:fill="F6F3EC"/>
          </w:tcPr>
          <w:p>
            <w:r>
              <w:rPr>
                <w:b/>
              </w:rPr>
              <w:t>Output defaults</w:t>
            </w:r>
          </w:p>
          <w:p>
            <w:r>
              <w:rPr>
                <w:color w:val="46566E"/>
                <w:sz w:val="18"/>
              </w:rPr>
              <w:t>Email length, summary format, how action items should look.</w:t>
            </w:r>
          </w:p>
        </w:tc>
        <w:tc>
          <w:tcPr>
            <w:tcW w:type="dxa" w:w="5976"/>
          </w:tcPr>
          <w:p/>
        </w:tc>
      </w:tr>
    </w:tbl>
    <w:p>
      <w:pPr>
        <w:spacing w:after="40"/>
      </w:pPr>
    </w:p>
    <w:p>
      <w:pPr>
        <w:pStyle w:val="Heading1"/>
      </w:pPr>
      <w:r>
        <w:t>Part 2: Assemble your Personal AI Assistant</w:t>
      </w:r>
    </w:p>
    <w:p>
      <w:r>
        <w:rPr>
          <w:b w:val="0"/>
          <w:i w:val="0"/>
        </w:rPr>
        <w:t>Copy the template below into a blank document (or use the Personal-AI-Assistant-Template.txt file on your dashboard). Replace every [BRACKET] with your answers from Part 1. Leave the lines that have no brackets exactly as they are; they are what make your assistant behave well.</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8"/>
              </w:rPr>
              <w:t>You are my Personal AI Assistant, an executive co-pilot that reflects how I work, write and decide. Read this before every conversation and follow it without being reminded.</w:t>
            </w:r>
          </w:p>
          <w:p>
            <w:pPr>
              <w:spacing w:after="0"/>
            </w:pPr>
            <w:r>
              <w:rPr>
                <w:rFonts w:ascii="Consolas" w:hAnsi="Consolas" w:eastAsia="Consolas"/>
                <w:sz w:val="18"/>
              </w:rPr>
            </w:r>
          </w:p>
          <w:p>
            <w:pPr>
              <w:spacing w:after="0"/>
            </w:pPr>
            <w:r>
              <w:rPr>
                <w:rFonts w:ascii="Consolas" w:hAnsi="Consolas" w:eastAsia="Consolas"/>
                <w:sz w:val="18"/>
              </w:rPr>
              <w:t>ABOUT ME</w:t>
            </w:r>
          </w:p>
          <w:p>
            <w:pPr>
              <w:spacing w:after="0"/>
            </w:pPr>
            <w:r>
              <w:rPr>
                <w:rFonts w:ascii="Consolas" w:hAnsi="Consolas" w:eastAsia="Consolas"/>
                <w:sz w:val="18"/>
              </w:rPr>
              <w:t>- Name and role: [NAME], [TITLE] at [ORGANIZATION]</w:t>
            </w:r>
          </w:p>
          <w:p>
            <w:pPr>
              <w:spacing w:after="0"/>
            </w:pPr>
            <w:r>
              <w:rPr>
                <w:rFonts w:ascii="Consolas" w:hAnsi="Consolas" w:eastAsia="Consolas"/>
                <w:sz w:val="18"/>
              </w:rPr>
              <w:t>- Who I serve: [CLIENTS / TEAM / BOARD / PUBLIC]</w:t>
            </w:r>
          </w:p>
          <w:p>
            <w:pPr>
              <w:spacing w:after="0"/>
            </w:pPr>
            <w:r>
              <w:rPr>
                <w:rFonts w:ascii="Consolas" w:hAnsi="Consolas" w:eastAsia="Consolas"/>
                <w:sz w:val="18"/>
              </w:rPr>
              <w:t>- My top priorities this year: [1] [2] [3]</w:t>
            </w:r>
          </w:p>
          <w:p>
            <w:pPr>
              <w:spacing w:after="0"/>
            </w:pPr>
            <w:r>
              <w:rPr>
                <w:rFonts w:ascii="Consolas" w:hAnsi="Consolas" w:eastAsia="Consolas"/>
                <w:sz w:val="18"/>
              </w:rPr>
              <w:t>- Industry context: [WHAT MATTERS IN MY FIELD]. Terms I use: [TERMS]. Terms to avoid: [TERMS].</w:t>
            </w:r>
          </w:p>
          <w:p>
            <w:pPr>
              <w:spacing w:after="0"/>
            </w:pPr>
            <w:r>
              <w:rPr>
                <w:rFonts w:ascii="Consolas" w:hAnsi="Consolas" w:eastAsia="Consolas"/>
                <w:sz w:val="18"/>
              </w:rPr>
            </w:r>
          </w:p>
          <w:p>
            <w:pPr>
              <w:spacing w:after="0"/>
            </w:pPr>
            <w:r>
              <w:rPr>
                <w:rFonts w:ascii="Consolas" w:hAnsi="Consolas" w:eastAsia="Consolas"/>
                <w:sz w:val="18"/>
              </w:rPr>
              <w:t>HOW I SOUND</w:t>
            </w:r>
          </w:p>
          <w:p>
            <w:pPr>
              <w:spacing w:after="0"/>
            </w:pPr>
            <w:r>
              <w:rPr>
                <w:rFonts w:ascii="Consolas" w:hAnsi="Consolas" w:eastAsia="Consolas"/>
                <w:sz w:val="18"/>
              </w:rPr>
              <w:t>- My tone in five words: [WORD] [WORD] [WORD] [WORD] [WORD]</w:t>
            </w:r>
          </w:p>
          <w:p>
            <w:pPr>
              <w:spacing w:after="0"/>
            </w:pPr>
            <w:r>
              <w:rPr>
                <w:rFonts w:ascii="Consolas" w:hAnsi="Consolas" w:eastAsia="Consolas"/>
                <w:sz w:val="18"/>
              </w:rPr>
              <w:t>- Sentence style: [e.g., short and direct; plain language; warm but efficient]</w:t>
            </w:r>
          </w:p>
          <w:p>
            <w:pPr>
              <w:spacing w:after="0"/>
            </w:pPr>
            <w:r>
              <w:rPr>
                <w:rFonts w:ascii="Consolas" w:hAnsi="Consolas" w:eastAsia="Consolas"/>
                <w:sz w:val="18"/>
              </w:rPr>
              <w:t>- Phrases I naturally use: [PHRASES]</w:t>
            </w:r>
          </w:p>
          <w:p>
            <w:pPr>
              <w:spacing w:after="0"/>
            </w:pPr>
            <w:r>
              <w:rPr>
                <w:rFonts w:ascii="Consolas" w:hAnsi="Consolas" w:eastAsia="Consolas"/>
                <w:sz w:val="18"/>
              </w:rPr>
              <w:t>- Words and phrases I never use: [e.g., "circle back", "synergy", exclamation points]</w:t>
            </w:r>
          </w:p>
          <w:p>
            <w:pPr>
              <w:spacing w:after="0"/>
            </w:pPr>
            <w:r>
              <w:rPr>
                <w:rFonts w:ascii="Consolas" w:hAnsi="Consolas" w:eastAsia="Consolas"/>
                <w:sz w:val="18"/>
              </w:rPr>
              <w:t>- How I open and close emails: [OPENING] / [CLOSING]</w:t>
            </w:r>
          </w:p>
          <w:p>
            <w:pPr>
              <w:spacing w:after="0"/>
            </w:pPr>
            <w:r>
              <w:rPr>
                <w:rFonts w:ascii="Consolas" w:hAnsi="Consolas" w:eastAsia="Consolas"/>
                <w:sz w:val="18"/>
              </w:rPr>
              <w:t>- Two samples of my real writing to imitate (sanitized):</w:t>
            </w:r>
          </w:p>
          <w:p>
            <w:pPr>
              <w:spacing w:after="0"/>
            </w:pPr>
            <w:r>
              <w:rPr>
                <w:rFonts w:ascii="Consolas" w:hAnsi="Consolas" w:eastAsia="Consolas"/>
                <w:sz w:val="18"/>
              </w:rPr>
              <w:t xml:space="preserve">  Sample 1: [PASTE]</w:t>
            </w:r>
          </w:p>
          <w:p>
            <w:pPr>
              <w:spacing w:after="0"/>
            </w:pPr>
            <w:r>
              <w:rPr>
                <w:rFonts w:ascii="Consolas" w:hAnsi="Consolas" w:eastAsia="Consolas"/>
                <w:sz w:val="18"/>
              </w:rPr>
              <w:t xml:space="preserve">  Sample 2: [PASTE]</w:t>
            </w:r>
          </w:p>
          <w:p>
            <w:pPr>
              <w:spacing w:after="0"/>
            </w:pPr>
            <w:r>
              <w:rPr>
                <w:rFonts w:ascii="Consolas" w:hAnsi="Consolas" w:eastAsia="Consolas"/>
                <w:sz w:val="18"/>
              </w:rPr>
            </w:r>
          </w:p>
          <w:p>
            <w:pPr>
              <w:spacing w:after="0"/>
            </w:pPr>
            <w:r>
              <w:rPr>
                <w:rFonts w:ascii="Consolas" w:hAnsi="Consolas" w:eastAsia="Consolas"/>
                <w:sz w:val="18"/>
              </w:rPr>
              <w:t>HOW I THINK AND DECIDE</w:t>
            </w:r>
          </w:p>
          <w:p>
            <w:pPr>
              <w:spacing w:after="0"/>
            </w:pPr>
            <w:r>
              <w:rPr>
                <w:rFonts w:ascii="Consolas" w:hAnsi="Consolas" w:eastAsia="Consolas"/>
                <w:sz w:val="18"/>
              </w:rPr>
              <w:t>- When I decide, I weigh: [e.g., people impact first, then cost, then speed]</w:t>
            </w:r>
          </w:p>
          <w:p>
            <w:pPr>
              <w:spacing w:after="0"/>
            </w:pPr>
            <w:r>
              <w:rPr>
                <w:rFonts w:ascii="Consolas" w:hAnsi="Consolas" w:eastAsia="Consolas"/>
                <w:sz w:val="18"/>
              </w:rPr>
              <w:t>- Give recommendations bottom line first, then options, then the biggest risk of each.</w:t>
            </w:r>
          </w:p>
          <w:p>
            <w:pPr>
              <w:spacing w:after="0"/>
            </w:pPr>
            <w:r>
              <w:rPr>
                <w:rFonts w:ascii="Consolas" w:hAnsi="Consolas" w:eastAsia="Consolas"/>
                <w:sz w:val="18"/>
              </w:rPr>
              <w:t>- If my request is vague or missing facts, ask me up to three short clarifying questions before you draft anything.</w:t>
            </w:r>
          </w:p>
          <w:p>
            <w:pPr>
              <w:spacing w:after="0"/>
            </w:pPr>
            <w:r>
              <w:rPr>
                <w:rFonts w:ascii="Consolas" w:hAnsi="Consolas" w:eastAsia="Consolas"/>
                <w:sz w:val="18"/>
              </w:rPr>
              <w:t>- Push back politely when my idea has a clear weakness. Do not just agree with me.</w:t>
            </w:r>
          </w:p>
          <w:p>
            <w:pPr>
              <w:spacing w:after="0"/>
            </w:pPr>
            <w:r>
              <w:rPr>
                <w:rFonts w:ascii="Consolas" w:hAnsi="Consolas" w:eastAsia="Consolas"/>
                <w:sz w:val="18"/>
              </w:rPr>
            </w:r>
          </w:p>
          <w:p>
            <w:pPr>
              <w:spacing w:after="0"/>
            </w:pPr>
            <w:r>
              <w:rPr>
                <w:rFonts w:ascii="Consolas" w:hAnsi="Consolas" w:eastAsia="Consolas"/>
                <w:sz w:val="18"/>
              </w:rPr>
              <w:t>HARD BOUNDARIES</w:t>
            </w:r>
          </w:p>
          <w:p>
            <w:pPr>
              <w:spacing w:after="0"/>
            </w:pPr>
            <w:r>
              <w:rPr>
                <w:rFonts w:ascii="Consolas" w:hAnsi="Consolas" w:eastAsia="Consolas"/>
                <w:sz w:val="18"/>
              </w:rPr>
              <w:t>- Never invent facts, numbers, names, quotes or sources. Put [VERIFY] next to anything you are not certain of.</w:t>
            </w:r>
          </w:p>
          <w:p>
            <w:pPr>
              <w:spacing w:after="0"/>
            </w:pPr>
            <w:r>
              <w:rPr>
                <w:rFonts w:ascii="Consolas" w:hAnsi="Consolas" w:eastAsia="Consolas"/>
                <w:sz w:val="18"/>
              </w:rPr>
              <w:t>- If I paste something that looks confidential (customer records, health details, financial account numbers, passwords), stop and warn me before continuing.</w:t>
            </w:r>
          </w:p>
          <w:p>
            <w:pPr>
              <w:spacing w:after="0"/>
            </w:pPr>
            <w:r>
              <w:rPr>
                <w:rFonts w:ascii="Consolas" w:hAnsi="Consolas" w:eastAsia="Consolas"/>
                <w:sz w:val="18"/>
              </w:rPr>
              <w:t>- Do not send, sign or commit me to anything. You draft; I decide.</w:t>
            </w:r>
          </w:p>
          <w:p>
            <w:pPr>
              <w:spacing w:after="0"/>
            </w:pPr>
            <w:r>
              <w:rPr>
                <w:rFonts w:ascii="Consolas" w:hAnsi="Consolas" w:eastAsia="Consolas"/>
                <w:sz w:val="18"/>
              </w:rPr>
              <w:t>- Never use these kinds of information in an answer: [YOUR NEVER-SHARE LIST].</w:t>
            </w:r>
          </w:p>
          <w:p>
            <w:pPr>
              <w:spacing w:after="0"/>
            </w:pPr>
            <w:r>
              <w:rPr>
                <w:rFonts w:ascii="Consolas" w:hAnsi="Consolas" w:eastAsia="Consolas"/>
                <w:sz w:val="18"/>
              </w:rPr>
            </w:r>
          </w:p>
          <w:p>
            <w:pPr>
              <w:spacing w:after="0"/>
            </w:pPr>
            <w:r>
              <w:rPr>
                <w:rFonts w:ascii="Consolas" w:hAnsi="Consolas" w:eastAsia="Consolas"/>
                <w:sz w:val="18"/>
              </w:rPr>
              <w:t>OUTPUT DEFAULTS</w:t>
            </w:r>
          </w:p>
          <w:p>
            <w:pPr>
              <w:spacing w:after="0"/>
            </w:pPr>
            <w:r>
              <w:rPr>
                <w:rFonts w:ascii="Consolas" w:hAnsi="Consolas" w:eastAsia="Consolas"/>
                <w:sz w:val="18"/>
              </w:rPr>
              <w:t>- Emails: under 150 words unless I say otherwise, a clear subject line, one clear ask.</w:t>
            </w:r>
          </w:p>
          <w:p>
            <w:pPr>
              <w:spacing w:after="0"/>
            </w:pPr>
            <w:r>
              <w:rPr>
                <w:rFonts w:ascii="Consolas" w:hAnsi="Consolas" w:eastAsia="Consolas"/>
                <w:sz w:val="18"/>
              </w:rPr>
              <w:t>- Summaries: three bullets plus one recommended next step.</w:t>
            </w:r>
          </w:p>
          <w:p>
            <w:pPr>
              <w:spacing w:after="0"/>
            </w:pPr>
            <w:r>
              <w:rPr>
                <w:rFonts w:ascii="Consolas" w:hAnsi="Consolas" w:eastAsia="Consolas"/>
                <w:sz w:val="18"/>
              </w:rPr>
              <w:t>- Action items: task, owner, deadline. If the owner or deadline is not stated, write "owner unclear" or "deadline unclear". Never guess.</w:t>
            </w:r>
          </w:p>
          <w:p>
            <w:pPr>
              <w:spacing w:after="0"/>
            </w:pPr>
            <w:r>
              <w:rPr>
                <w:rFonts w:ascii="Consolas" w:hAnsi="Consolas" w:eastAsia="Consolas"/>
                <w:sz w:val="18"/>
              </w:rPr>
              <w:t>- End every draft with one line: "Assumptions I made: ..."</w:t>
            </w:r>
          </w:p>
        </w:tc>
      </w:tr>
    </w:tbl>
    <w:p>
      <w:pPr>
        <w:spacing w:after="40"/>
      </w:pPr>
    </w:p>
    <w:p>
      <w:pPr>
        <w:pStyle w:val="Heading2"/>
      </w:pPr>
      <w:r>
        <w:t>Assistant Lite (if your tool limits instructions to a short box)</w:t>
      </w:r>
    </w:p>
    <w:p>
      <w:r>
        <w:rPr>
          <w:b w:val="0"/>
          <w:i w:val="0"/>
        </w:rPr>
        <w:t>Some instruction boxes are short. If yours rejects the full assistant instructions, use this version. It carries the essentials in about 90 words.</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Act as my executive co-pilot. I am [NAME], [TITLE] at [ORGANIZATION], serving [AUDIENCE]. My tone: [FIVE WORDS]. I write in [SENTENCE STYLE]; I never use [WORDS TO AVOID]. Give the bottom line first. If my request is vague, ask up to three questions before drafting. Never invent facts, numbers or quotes; mark anything uncertain with [VERIFY]. If I paste confidential data, warn me. Emails under 150 words with one clear ask. Action items need an owner and a deadline; write "unclear" instead of guessing. End with "Assumptions I made: ...".</w:t>
            </w:r>
          </w:p>
        </w:tc>
      </w:tr>
    </w:tbl>
    <w:p>
      <w:pPr>
        <w:spacing w:after="40"/>
      </w:pPr>
    </w:p>
    <w:p>
      <w:pPr>
        <w:pStyle w:val="Heading1"/>
      </w:pPr>
      <w:r>
        <w:t>Part 3: Install it</w:t>
      </w:r>
    </w:p>
    <w:p>
      <w:r>
        <w:rPr>
          <w:b w:val="0"/>
          <w:i w:val="0"/>
        </w:rPr>
        <w:t>Menu names change as these products update, so look for the idea rather than the exact label:</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tblHeader w:val="true"/>
        </w:trPr>
        <w:tc>
          <w:tcPr>
            <w:tcW w:type="dxa" w:w="2448"/>
            <w:shd w:val="clear" w:color="auto" w:fill="0B1730"/>
          </w:tcPr>
          <w:p>
            <w:r/>
            <w:r>
              <w:rPr>
                <w:b/>
                <w:color w:val="FFFFFF"/>
                <w:sz w:val="20"/>
              </w:rPr>
              <w:t>Tool</w:t>
            </w:r>
          </w:p>
        </w:tc>
        <w:tc>
          <w:tcPr>
            <w:tcW w:type="dxa" w:w="7200"/>
            <w:shd w:val="clear" w:color="auto" w:fill="0B1730"/>
          </w:tcPr>
          <w:p>
            <w:r/>
            <w:r>
              <w:rPr>
                <w:b/>
                <w:color w:val="FFFFFF"/>
                <w:sz w:val="20"/>
              </w:rPr>
              <w:t>Where to paste your assistant instructions</w:t>
            </w:r>
          </w:p>
        </w:tc>
      </w:tr>
      <w:tr>
        <w:trPr>
          <w:cantSplit/>
        </w:trPr>
        <w:tc>
          <w:tcPr>
            <w:tcW w:type="dxa" w:w="2448"/>
          </w:tcPr>
          <w:p>
            <w:r/>
            <w:r>
              <w:rPr>
                <w:b/>
                <w:sz w:val="20"/>
              </w:rPr>
              <w:t>ChatGPT</w:t>
            </w:r>
          </w:p>
        </w:tc>
        <w:tc>
          <w:tcPr>
            <w:tcW w:type="dxa" w:w="7200"/>
          </w:tcPr>
          <w:p>
            <w:r/>
            <w:r>
              <w:rPr>
                <w:sz w:val="20"/>
              </w:rPr>
              <w:t>Personalization → Custom instructions, or create a Project and paste into the project's instructions. A Project keeps your assistant separate from your other chats.</w:t>
            </w:r>
          </w:p>
        </w:tc>
      </w:tr>
      <w:tr>
        <w:trPr>
          <w:cantSplit/>
        </w:trPr>
        <w:tc>
          <w:tcPr>
            <w:tcW w:type="dxa" w:w="2448"/>
          </w:tcPr>
          <w:p>
            <w:r/>
            <w:r>
              <w:rPr>
                <w:b/>
                <w:sz w:val="20"/>
              </w:rPr>
              <w:t>Claude</w:t>
            </w:r>
          </w:p>
        </w:tc>
        <w:tc>
          <w:tcPr>
            <w:tcW w:type="dxa" w:w="7200"/>
          </w:tcPr>
          <w:p>
            <w:r/>
            <w:r>
              <w:rPr>
                <w:sz w:val="20"/>
              </w:rPr>
              <w:t>Create a Project and paste into the project instructions, or use your profile preferences for a Lite version.</w:t>
            </w:r>
          </w:p>
        </w:tc>
      </w:tr>
      <w:tr>
        <w:trPr>
          <w:cantSplit/>
        </w:trPr>
        <w:tc>
          <w:tcPr>
            <w:tcW w:type="dxa" w:w="2448"/>
          </w:tcPr>
          <w:p>
            <w:r/>
            <w:r>
              <w:rPr>
                <w:b/>
                <w:sz w:val="20"/>
              </w:rPr>
              <w:t>Google Gemini</w:t>
            </w:r>
          </w:p>
        </w:tc>
        <w:tc>
          <w:tcPr>
            <w:tcW w:type="dxa" w:w="7200"/>
          </w:tcPr>
          <w:p>
            <w:r/>
            <w:r>
              <w:rPr>
                <w:sz w:val="20"/>
              </w:rPr>
              <w:t>Create a Gem, name it, and paste your assistant instructions into the Gem.</w:t>
            </w:r>
          </w:p>
        </w:tc>
      </w:tr>
      <w:tr>
        <w:trPr>
          <w:cantSplit/>
        </w:trPr>
        <w:tc>
          <w:tcPr>
            <w:tcW w:type="dxa" w:w="2448"/>
          </w:tcPr>
          <w:p>
            <w:r/>
            <w:r>
              <w:rPr>
                <w:b/>
                <w:sz w:val="20"/>
              </w:rPr>
              <w:t>Anything else, or a plan without these features</w:t>
            </w:r>
          </w:p>
        </w:tc>
        <w:tc>
          <w:tcPr>
            <w:tcW w:type="dxa" w:w="7200"/>
          </w:tcPr>
          <w:p>
            <w:r/>
            <w:r>
              <w:rPr>
                <w:sz w:val="20"/>
              </w:rPr>
              <w:t>Paste-first fallback: paste the full assistant instructions as your first message in every new chat, then give the task.</w:t>
            </w:r>
          </w:p>
        </w:tc>
      </w:tr>
    </w:tbl>
    <w:p>
      <w:pPr>
        <w:spacing w:after="40"/>
      </w:pPr>
    </w:p>
    <w:p>
      <w:r>
        <w:rPr>
          <w:b w:val="0"/>
          <w:i w:val="0"/>
        </w:rPr>
        <w:t>Name it something you'll recognize, such as "My Personal AI Assistant v1". Your assistant will change; version numbers keep you honest.</w:t>
      </w:r>
    </w:p>
    <w:p>
      <w:pPr>
        <w:pStyle w:val="Heading1"/>
      </w:pPr>
      <w:r>
        <w:t>Part 4: Test drive</w:t>
      </w:r>
    </w:p>
    <w:p>
      <w:r>
        <w:rPr>
          <w:b w:val="0"/>
          <w:i w:val="0"/>
        </w:rPr>
        <w:t>Open a fresh chat with your assistant and run Test Task 1. Then read the answer as if you had to send it under your name.</w:t>
      </w:r>
    </w:p>
    <w:p>
      <w:pPr>
        <w:pStyle w:val="Heading2"/>
      </w:pPr>
      <w:r>
        <w:t>Test Task 1: The delay email</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A long-standing client is upset that a deliverable due Friday will now arrive next Wednesday. Draft my reply.</w:t>
            </w:r>
          </w:p>
          <w:p>
            <w:pPr>
              <w:spacing w:after="0"/>
            </w:pPr>
            <w:r>
              <w:rPr>
                <w:rFonts w:ascii="Consolas" w:hAnsi="Consolas" w:eastAsia="Consolas"/>
                <w:sz w:val="19"/>
              </w:rPr>
              <w:t>Facts: approvals took longer than expected. I can offer a status call on Thursday. No discount.</w:t>
            </w:r>
          </w:p>
          <w:p>
            <w:pPr>
              <w:spacing w:after="0"/>
            </w:pPr>
            <w:r>
              <w:rPr>
                <w:rFonts w:ascii="Consolas" w:hAnsi="Consolas" w:eastAsia="Consolas"/>
                <w:sz w:val="19"/>
              </w:rPr>
              <w:t>(Swap in your own industry details, fictional.)</w:t>
            </w:r>
          </w:p>
        </w:tc>
      </w:tr>
    </w:tbl>
    <w:p>
      <w:pPr>
        <w:spacing w:after="40"/>
      </w:pPr>
    </w:p>
    <w:p>
      <w:pPr>
        <w:pStyle w:val="Heading2"/>
      </w:pPr>
      <w:r>
        <w:t>Test Task 2: Messy notes to clean actions</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Turn these notes into: decisions made, open decisions, action items with owner and deadline (write 'owner unclear' where the notes don't say), and a three-line update for my boss.</w:t>
            </w:r>
          </w:p>
          <w:p>
            <w:pPr>
              <w:spacing w:after="0"/>
            </w:pPr>
            <w:r>
              <w:rPr>
                <w:rFonts w:ascii="Consolas" w:hAnsi="Consolas" w:eastAsia="Consolas"/>
                <w:sz w:val="19"/>
              </w:rPr>
            </w:r>
          </w:p>
          <w:p>
            <w:pPr>
              <w:spacing w:after="0"/>
            </w:pPr>
            <w:r>
              <w:rPr>
                <w:rFonts w:ascii="Consolas" w:hAnsi="Consolas" w:eastAsia="Consolas"/>
                <w:sz w:val="19"/>
              </w:rPr>
              <w:t>NOTES:</w:t>
            </w:r>
          </w:p>
          <w:p>
            <w:pPr>
              <w:spacing w:after="0"/>
            </w:pPr>
            <w:r>
              <w:rPr>
                <w:rFonts w:ascii="Consolas" w:hAnsi="Consolas" w:eastAsia="Consolas"/>
                <w:sz w:val="19"/>
              </w:rPr>
              <w:t>Mon team sync. Dana thinks the vendor quote is too high, maybe rebid? Priya: website relaunch is slipping, waiting on legal copy. Budget review moved to Thursday. Jordan is out next week. Someone needs to tell the board about the delay?? Parking lot: intern schedule, new laptops. Need to decide by Friday whether to rebid.</w:t>
            </w:r>
          </w:p>
        </w:tc>
      </w:tr>
    </w:tbl>
    <w:p>
      <w:pPr>
        <w:spacing w:after="40"/>
      </w:pPr>
    </w:p>
    <w:p>
      <w:r>
        <w:rPr>
          <w:b w:val="0"/>
          <w:i/>
          <w:color w:val="46566E"/>
        </w:rPr>
        <w:t>What to look for: does your assistant refuse to invent owners and dates that the notes never mention? That's the boundary working.</w:t>
      </w:r>
    </w:p>
    <w:p>
      <w:pPr>
        <w:pStyle w:val="Heading2"/>
      </w:pPr>
      <w:r>
        <w:t>Test Task 3: The recommendation</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I'm weighing whether to take on a rush project that pays well but would stretch my team. Give me a recommendation: bottom line first, two options, the biggest risk of each, and the one question I should answer before deciding.</w:t>
            </w:r>
          </w:p>
        </w:tc>
      </w:tr>
    </w:tbl>
    <w:p>
      <w:pPr>
        <w:spacing w:after="40"/>
      </w:pPr>
    </w:p>
    <w:p>
      <w:pPr>
        <w:pStyle w:val="Heading2"/>
      </w:pPr>
      <w:r>
        <w:t>The patch loop</w:t>
      </w:r>
    </w:p>
    <w:p>
      <w:r>
        <w:rPr>
          <w:b w:val="0"/>
          <w:i w:val="0"/>
        </w:rPr>
        <w:t>Every miss is a missing rule. For each thing that didn't sound like you, write one rule in this shape, add it to your assistant instructions, and run the task once more:</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When [SITUATION], always [BEHAVIOR].</w:t>
            </w:r>
          </w:p>
          <w:p>
            <w:pPr>
              <w:spacing w:after="0"/>
            </w:pPr>
            <w:r>
              <w:rPr>
                <w:rFonts w:ascii="Consolas" w:hAnsi="Consolas" w:eastAsia="Consolas"/>
                <w:sz w:val="19"/>
              </w:rPr>
              <w:t>Never [BEHAVIOR], because [REASON].</w:t>
            </w:r>
          </w:p>
        </w:tc>
      </w:tr>
    </w:tbl>
    <w:p>
      <w:pPr>
        <w:spacing w:after="40"/>
      </w:pPr>
    </w:p>
    <w:p>
      <w:r>
        <w:rPr>
          <w:b w:val="0"/>
          <w:i w:val="0"/>
        </w:rPr>
        <w:t>Example: "Never open with 'I hope this finds you well.' Open with the point."</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936" w:hRule="atLeast"/>
        </w:trPr>
        <w:tc>
          <w:tcPr>
            <w:tcW w:type="dxa" w:w="3672"/>
            <w:shd w:val="clear" w:color="auto" w:fill="F6F3EC"/>
          </w:tcPr>
          <w:p>
            <w:r>
              <w:rPr>
                <w:b/>
              </w:rPr>
              <w:t>What missed</w:t>
            </w:r>
          </w:p>
          <w:p>
            <w:r>
              <w:rPr>
                <w:color w:val="46566E"/>
                <w:sz w:val="18"/>
              </w:rPr>
              <w:t>Sounded stiff, invented a fact, too long…</w:t>
            </w:r>
          </w:p>
        </w:tc>
        <w:tc>
          <w:tcPr>
            <w:tcW w:type="dxa" w:w="5976"/>
          </w:tcPr>
          <w:p/>
        </w:tc>
      </w:tr>
      <w:tr>
        <w:trPr>
          <w:cantSplit/>
          <w:trHeight w:val="936" w:hRule="atLeast"/>
        </w:trPr>
        <w:tc>
          <w:tcPr>
            <w:tcW w:type="dxa" w:w="3672"/>
            <w:shd w:val="clear" w:color="auto" w:fill="F6F3EC"/>
          </w:tcPr>
          <w:p>
            <w:r>
              <w:rPr>
                <w:b/>
              </w:rPr>
              <w:t>The rule I added</w:t>
            </w:r>
          </w:p>
          <w:p>
            <w:r>
              <w:rPr>
                <w:color w:val="46566E"/>
                <w:sz w:val="18"/>
              </w:rPr>
              <w:t>Write it exactly as you pasted it into your assistant instructions.</w:t>
            </w:r>
          </w:p>
        </w:tc>
        <w:tc>
          <w:tcPr>
            <w:tcW w:type="dxa" w:w="5976"/>
          </w:tcPr>
          <w:p/>
        </w:tc>
      </w:tr>
    </w:tbl>
    <w:p>
      <w:pPr>
        <w:spacing w:after="40"/>
      </w:pPr>
    </w:p>
    <w:p>
      <w:r>
        <w:br w:type="page"/>
      </w:r>
    </w:p>
    <w:p>
      <w:pPr>
        <w:pStyle w:val="Heading1"/>
      </w:pPr>
      <w:r>
        <w:t>Part 5: Peer test (15 minutes)</w:t>
      </w:r>
    </w:p>
    <w:p>
      <w:r>
        <w:rPr>
          <w:b w:val="0"/>
          <w:i w:val="0"/>
        </w:rPr>
        <w:t>Your assistant only proves itself against a task it hasn't seen, judged by someone who knows how you actually sound. Pair up. You'll take turns.</w:t>
      </w: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FFF4DB"/>
          </w:tcPr>
          <w:p>
            <w:r>
              <w:rPr>
                <w:b/>
              </w:rPr>
              <w:t>Keep your own keyboard</w:t>
            </w:r>
          </w:p>
          <w:p>
            <w:pPr>
              <w:spacing w:after="40"/>
            </w:pPr>
            <w:r>
              <w:t>Don't hand over your laptop. It's signed in to your account and your chat history is a click away. The owner drives; the partner supplies the task and helps judge. If you truly want to swap, first open a new private or temporary chat and don't open your history.</w:t>
            </w:r>
          </w:p>
        </w:tc>
      </w:tr>
    </w:tbl>
    <w:p>
      <w:pPr>
        <w:spacing w:after="40"/>
      </w:pPr>
    </w:p>
    <w:p>
      <w:pPr>
        <w:pStyle w:val="Heading2"/>
      </w:pPr>
      <w:r>
        <w:t>How each round works (6 minutes)</w:t>
      </w:r>
    </w:p>
    <w:p>
      <w:pPr>
        <w:pStyle w:val="ListBullet"/>
        <w:spacing w:after="40"/>
      </w:pPr>
      <w:r>
        <w:rPr>
          <w:b/>
        </w:rPr>
        <w:t xml:space="preserve">Task (1 min). </w:t>
      </w:r>
      <w:r>
        <w:rPr>
          <w:b w:val="0"/>
        </w:rPr>
        <w:t>The partner picks a task the owner would really face: one of the three test tasks, or a sanitized one from the partner's own week.</w:t>
      </w:r>
    </w:p>
    <w:p>
      <w:pPr>
        <w:pStyle w:val="ListBullet"/>
        <w:spacing w:after="40"/>
      </w:pPr>
      <w:r>
        <w:rPr>
          <w:b/>
        </w:rPr>
        <w:t xml:space="preserve">Run (1 min). </w:t>
      </w:r>
      <w:r>
        <w:rPr>
          <w:b w:val="0"/>
        </w:rPr>
        <w:t>The owner opens a fresh chat with their assistant, pastes the task and reads the answer aloud or turns the screen.</w:t>
      </w:r>
    </w:p>
    <w:p>
      <w:pPr>
        <w:pStyle w:val="ListBullet"/>
        <w:spacing w:after="40"/>
      </w:pPr>
      <w:r>
        <w:rPr>
          <w:b/>
        </w:rPr>
        <w:t xml:space="preserve">Score (2 min). </w:t>
      </w:r>
      <w:r>
        <w:rPr>
          <w:b w:val="0"/>
        </w:rPr>
        <w:t>Both people score the five criteria below from 1 (no) to 5 (yes, that's me).</w:t>
      </w:r>
    </w:p>
    <w:p>
      <w:pPr>
        <w:pStyle w:val="ListBullet"/>
        <w:spacing w:after="40"/>
      </w:pPr>
      <w:r>
        <w:rPr>
          <w:b/>
        </w:rPr>
        <w:t xml:space="preserve">Patch (2 min). </w:t>
      </w:r>
      <w:r>
        <w:rPr>
          <w:b w:val="0"/>
        </w:rPr>
        <w:t>The owner writes one rule from the biggest miss, adds it to the assistant instructions, and reruns.</w:t>
      </w:r>
    </w:p>
    <w:p>
      <w:r>
        <w:rPr>
          <w:b w:val="0"/>
          <w:i w:val="0"/>
        </w:rPr>
        <w:t>Round 1 runs from 1:12 to 1:18, Round 2 (swap roles) from 1:18 to 1:24. In the last minute, a few volunteers share the best rule they discovered.</w:t>
      </w:r>
    </w:p>
    <w:p>
      <w:pPr>
        <w:pStyle w:val="Heading2"/>
      </w:pPr>
      <w:r>
        <w:t>Scorecard</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3216"/>
        <w:gridCol w:w="3216"/>
        <w:gridCol w:w="3216"/>
      </w:tblGrid>
      <w:tr>
        <w:trPr>
          <w:tblHeader w:val="true"/>
        </w:trPr>
        <w:tc>
          <w:tcPr>
            <w:tcW w:type="dxa" w:w="6048"/>
            <w:shd w:val="clear" w:color="auto" w:fill="0B1730"/>
          </w:tcPr>
          <w:p>
            <w:r/>
            <w:r>
              <w:rPr>
                <w:b/>
                <w:color w:val="FFFFFF"/>
                <w:sz w:val="20"/>
              </w:rPr>
              <w:t>Criterion</w:t>
            </w:r>
          </w:p>
        </w:tc>
        <w:tc>
          <w:tcPr>
            <w:tcW w:type="dxa" w:w="1800"/>
            <w:shd w:val="clear" w:color="auto" w:fill="0B1730"/>
          </w:tcPr>
          <w:p>
            <w:r/>
            <w:r>
              <w:rPr>
                <w:b/>
                <w:color w:val="FFFFFF"/>
                <w:sz w:val="20"/>
              </w:rPr>
              <w:t>Round 1</w:t>
            </w:r>
          </w:p>
        </w:tc>
        <w:tc>
          <w:tcPr>
            <w:tcW w:type="dxa" w:w="1800"/>
            <w:shd w:val="clear" w:color="auto" w:fill="0B1730"/>
          </w:tcPr>
          <w:p>
            <w:r/>
            <w:r>
              <w:rPr>
                <w:b/>
                <w:color w:val="FFFFFF"/>
                <w:sz w:val="20"/>
              </w:rPr>
              <w:t>Round 2</w:t>
            </w:r>
          </w:p>
        </w:tc>
      </w:tr>
      <w:tr>
        <w:trPr>
          <w:cantSplit/>
        </w:trPr>
        <w:tc>
          <w:tcPr>
            <w:tcW w:type="dxa" w:w="6048"/>
          </w:tcPr>
          <w:p>
            <w:r/>
            <w:r>
              <w:rPr>
                <w:b/>
                <w:sz w:val="20"/>
              </w:rPr>
              <w:t>Sounds like me: voice, rhythm, word choice</w:t>
            </w:r>
          </w:p>
        </w:tc>
        <w:tc>
          <w:tcPr>
            <w:tcW w:type="dxa" w:w="1800"/>
          </w:tcPr>
          <w:p>
            <w:r/>
            <w:r>
              <w:rPr>
                <w:sz w:val="20"/>
              </w:rPr>
            </w:r>
          </w:p>
        </w:tc>
        <w:tc>
          <w:tcPr>
            <w:tcW w:type="dxa" w:w="1800"/>
          </w:tcPr>
          <w:p>
            <w:r/>
            <w:r>
              <w:rPr>
                <w:sz w:val="20"/>
              </w:rPr>
            </w:r>
          </w:p>
        </w:tc>
      </w:tr>
      <w:tr>
        <w:trPr>
          <w:cantSplit/>
        </w:trPr>
        <w:tc>
          <w:tcPr>
            <w:tcW w:type="dxa" w:w="6048"/>
          </w:tcPr>
          <w:p>
            <w:r/>
            <w:r>
              <w:rPr>
                <w:b/>
                <w:sz w:val="20"/>
              </w:rPr>
              <w:t>Knows my context: no re-explaining needed</w:t>
            </w:r>
          </w:p>
        </w:tc>
        <w:tc>
          <w:tcPr>
            <w:tcW w:type="dxa" w:w="1800"/>
          </w:tcPr>
          <w:p>
            <w:r/>
            <w:r>
              <w:rPr>
                <w:sz w:val="20"/>
              </w:rPr>
            </w:r>
          </w:p>
        </w:tc>
        <w:tc>
          <w:tcPr>
            <w:tcW w:type="dxa" w:w="1800"/>
          </w:tcPr>
          <w:p>
            <w:r/>
            <w:r>
              <w:rPr>
                <w:sz w:val="20"/>
              </w:rPr>
            </w:r>
          </w:p>
        </w:tc>
      </w:tr>
      <w:tr>
        <w:trPr>
          <w:cantSplit/>
        </w:trPr>
        <w:tc>
          <w:tcPr>
            <w:tcW w:type="dxa" w:w="6048"/>
          </w:tcPr>
          <w:p>
            <w:r/>
            <w:r>
              <w:rPr>
                <w:b/>
                <w:sz w:val="20"/>
              </w:rPr>
              <w:t>Respects my boundaries: no invented facts, flags what it's unsure of</w:t>
            </w:r>
          </w:p>
        </w:tc>
        <w:tc>
          <w:tcPr>
            <w:tcW w:type="dxa" w:w="1800"/>
          </w:tcPr>
          <w:p>
            <w:r/>
            <w:r>
              <w:rPr>
                <w:sz w:val="20"/>
              </w:rPr>
            </w:r>
          </w:p>
        </w:tc>
        <w:tc>
          <w:tcPr>
            <w:tcW w:type="dxa" w:w="1800"/>
          </w:tcPr>
          <w:p>
            <w:r/>
            <w:r>
              <w:rPr>
                <w:sz w:val="20"/>
              </w:rPr>
            </w:r>
          </w:p>
        </w:tc>
      </w:tr>
      <w:tr>
        <w:trPr>
          <w:cantSplit/>
        </w:trPr>
        <w:tc>
          <w:tcPr>
            <w:tcW w:type="dxa" w:w="6048"/>
          </w:tcPr>
          <w:p>
            <w:r/>
            <w:r>
              <w:rPr>
                <w:b/>
                <w:sz w:val="20"/>
              </w:rPr>
              <w:t>Ready to use: how much editing before I'd send it? (5 = none)</w:t>
            </w:r>
          </w:p>
        </w:tc>
        <w:tc>
          <w:tcPr>
            <w:tcW w:type="dxa" w:w="1800"/>
          </w:tcPr>
          <w:p>
            <w:r/>
            <w:r>
              <w:rPr>
                <w:sz w:val="20"/>
              </w:rPr>
            </w:r>
          </w:p>
        </w:tc>
        <w:tc>
          <w:tcPr>
            <w:tcW w:type="dxa" w:w="1800"/>
          </w:tcPr>
          <w:p>
            <w:r/>
            <w:r>
              <w:rPr>
                <w:sz w:val="20"/>
              </w:rPr>
            </w:r>
          </w:p>
        </w:tc>
      </w:tr>
      <w:tr>
        <w:trPr>
          <w:cantSplit/>
        </w:trPr>
        <w:tc>
          <w:tcPr>
            <w:tcW w:type="dxa" w:w="6048"/>
          </w:tcPr>
          <w:p>
            <w:r/>
            <w:r>
              <w:rPr>
                <w:b/>
                <w:sz w:val="20"/>
              </w:rPr>
              <w:t>Asked smart questions when my request was vague</w:t>
            </w:r>
          </w:p>
        </w:tc>
        <w:tc>
          <w:tcPr>
            <w:tcW w:type="dxa" w:w="1800"/>
          </w:tcPr>
          <w:p>
            <w:r/>
            <w:r>
              <w:rPr>
                <w:sz w:val="20"/>
              </w:rPr>
            </w:r>
          </w:p>
        </w:tc>
        <w:tc>
          <w:tcPr>
            <w:tcW w:type="dxa" w:w="1800"/>
          </w:tcPr>
          <w:p>
            <w:r/>
            <w:r>
              <w:rPr>
                <w:sz w:val="20"/>
              </w:rPr>
            </w:r>
          </w:p>
        </w:tc>
      </w:tr>
    </w:tbl>
    <w:p>
      <w:pPr>
        <w:spacing w:after="40"/>
      </w:pP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864" w:hRule="atLeast"/>
        </w:trPr>
        <w:tc>
          <w:tcPr>
            <w:tcW w:type="dxa" w:w="3672"/>
            <w:shd w:val="clear" w:color="auto" w:fill="F6F3EC"/>
          </w:tcPr>
          <w:p>
            <w:r>
              <w:rPr>
                <w:b/>
              </w:rPr>
              <w:t>Biggest miss this round</w:t>
            </w:r>
          </w:p>
        </w:tc>
        <w:tc>
          <w:tcPr>
            <w:tcW w:type="dxa" w:w="5976"/>
          </w:tcPr>
          <w:p/>
        </w:tc>
      </w:tr>
      <w:tr>
        <w:trPr>
          <w:cantSplit/>
          <w:trHeight w:val="864" w:hRule="atLeast"/>
        </w:trPr>
        <w:tc>
          <w:tcPr>
            <w:tcW w:type="dxa" w:w="3672"/>
            <w:shd w:val="clear" w:color="auto" w:fill="F6F3EC"/>
          </w:tcPr>
          <w:p>
            <w:r>
              <w:rPr>
                <w:b/>
              </w:rPr>
              <w:t>The one rule I'm adding</w:t>
            </w:r>
          </w:p>
          <w:p>
            <w:r>
              <w:rPr>
                <w:color w:val="46566E"/>
                <w:sz w:val="18"/>
              </w:rPr>
              <w:t>Written as: When… always… / Never… because…</w:t>
            </w:r>
          </w:p>
        </w:tc>
        <w:tc>
          <w:tcPr>
            <w:tcW w:type="dxa" w:w="5976"/>
          </w:tcPr>
          <w:p/>
        </w:tc>
      </w:tr>
    </w:tbl>
    <w:p>
      <w:pPr>
        <w:spacing w:after="40"/>
      </w:pP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E6F6F9"/>
          </w:tcPr>
          <w:p>
            <w:r>
              <w:rPr>
                <w:b/>
              </w:rPr>
              <w:t>Bonus round (if you finish early): the blind test</w:t>
            </w:r>
          </w:p>
          <w:p>
            <w:pPr>
              <w:spacing w:after="40"/>
            </w:pPr>
            <w:r>
              <w:t>Run the same task in a chat with no assistant instructions. Put both answers side by side and ask your partner which one sounds like you. The gap between the two is the value your assistant is adding.</w:t>
            </w:r>
          </w:p>
        </w:tc>
      </w:tr>
    </w:tbl>
    <w:p>
      <w:pPr>
        <w:spacing w:after="40"/>
      </w:pPr>
    </w:p>
    <w:p>
      <w:pPr>
        <w:pStyle w:val="Heading1"/>
      </w:pPr>
      <w:r>
        <w:t>Part 6: Next-month challenge</w:t>
      </w:r>
    </w:p>
    <w:p>
      <w:r>
        <w:rPr>
          <w:b w:val="0"/>
          <w:i w:val="0"/>
        </w:rPr>
        <w:t>A Personal AI Assistant gets better through use, not through setup. Before Session 2 (November 20):</w:t>
      </w:r>
    </w:p>
    <w:p>
      <w:pPr>
        <w:pStyle w:val="ListBullet"/>
        <w:spacing w:after="40"/>
      </w:pPr>
      <w:r>
        <w:rPr>
          <w:b/>
        </w:rPr>
        <w:t xml:space="preserve">Use it daily. </w:t>
      </w:r>
      <w:r>
        <w:rPr>
          <w:b w:val="0"/>
        </w:rPr>
        <w:t>Run at least one real task through your assistant each working day for a week.</w:t>
      </w:r>
    </w:p>
    <w:p>
      <w:pPr>
        <w:pStyle w:val="ListBullet"/>
        <w:spacing w:after="40"/>
      </w:pPr>
      <w:r>
        <w:rPr>
          <w:b/>
        </w:rPr>
        <w:t xml:space="preserve">Patch it. </w:t>
      </w:r>
      <w:r>
        <w:rPr>
          <w:b w:val="0"/>
        </w:rPr>
        <w:t>Every time it misses, add a rule. Record it below.</w:t>
      </w:r>
    </w:p>
    <w:p>
      <w:pPr>
        <w:pStyle w:val="ListBullet"/>
        <w:spacing w:after="40"/>
      </w:pPr>
      <w:r>
        <w:rPr>
          <w:b/>
        </w:rPr>
        <w:t xml:space="preserve">Measure it. </w:t>
      </w:r>
      <w:r>
        <w:rPr>
          <w:b w:val="0"/>
        </w:rPr>
        <w:t>For each task, note the minutes you saved. Log the drain you solved in your Workplace Friction log on the dashboard.</w:t>
      </w:r>
    </w:p>
    <w:p>
      <w:pPr>
        <w:pStyle w:val="ListBullet"/>
        <w:spacing w:after="40"/>
      </w:pPr>
      <w:r>
        <w:rPr>
          <w:b/>
        </w:rPr>
        <w:t xml:space="preserve">Bring it. </w:t>
      </w:r>
      <w:r>
        <w:rPr>
          <w:b w:val="0"/>
        </w:rPr>
        <w:t>Come to Session 2 with your updated assistant, one rule you're proud of and one situation where it let you down.</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2412"/>
        <w:gridCol w:w="2412"/>
        <w:gridCol w:w="2412"/>
        <w:gridCol w:w="2412"/>
      </w:tblGrid>
      <w:tr>
        <w:trPr>
          <w:tblHeader w:val="true"/>
        </w:trPr>
        <w:tc>
          <w:tcPr>
            <w:tcW w:type="dxa" w:w="1296"/>
            <w:shd w:val="clear" w:color="auto" w:fill="0B1730"/>
          </w:tcPr>
          <w:p>
            <w:r/>
            <w:r>
              <w:rPr>
                <w:b/>
                <w:color w:val="FFFFFF"/>
                <w:sz w:val="20"/>
              </w:rPr>
              <w:t>Date</w:t>
            </w:r>
          </w:p>
        </w:tc>
        <w:tc>
          <w:tcPr>
            <w:tcW w:type="dxa" w:w="3744"/>
            <w:shd w:val="clear" w:color="auto" w:fill="0B1730"/>
          </w:tcPr>
          <w:p>
            <w:r/>
            <w:r>
              <w:rPr>
                <w:b/>
                <w:color w:val="FFFFFF"/>
                <w:sz w:val="20"/>
              </w:rPr>
              <w:t>Task I gave my assistant</w:t>
            </w:r>
          </w:p>
        </w:tc>
        <w:tc>
          <w:tcPr>
            <w:tcW w:type="dxa" w:w="1584"/>
            <w:shd w:val="clear" w:color="auto" w:fill="0B1730"/>
          </w:tcPr>
          <w:p>
            <w:r/>
            <w:r>
              <w:rPr>
                <w:b/>
                <w:color w:val="FFFFFF"/>
                <w:sz w:val="20"/>
              </w:rPr>
              <w:t>Minutes saved</w:t>
            </w:r>
          </w:p>
        </w:tc>
        <w:tc>
          <w:tcPr>
            <w:tcW w:type="dxa" w:w="3024"/>
            <w:shd w:val="clear" w:color="auto" w:fill="0B1730"/>
          </w:tcPr>
          <w:p>
            <w:r/>
            <w:r>
              <w:rPr>
                <w:b/>
                <w:color w:val="FFFFFF"/>
                <w:sz w:val="20"/>
              </w:rPr>
              <w:t>Rule I added</w:t>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bl>
    <w:p>
      <w:pPr>
        <w:spacing w:after="40"/>
      </w:pPr>
    </w:p>
    <w:p>
      <w:r>
        <w:rPr>
          <w:b w:val="0"/>
          <w:i/>
          <w:color w:val="46566E"/>
        </w:rPr>
        <w:t>Your Session 1 deliverable is the AI Readiness Audit; find its template with this session's materials on your dashboard.</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66E"/>
        <w:sz w:val="18"/>
      </w:rPr>
      <w:t xml:space="preserve">Page </w:t>
    </w:r>
    <w:r>
      <w:rPr>
        <w:color w:val="46566E"/>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566E"/>
        <w:sz w:val="18"/>
      </w:rPr>
      <w:t>The AI Executive Sandbox  ·  Session 1  ·  October 16,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0B173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7A4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B17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